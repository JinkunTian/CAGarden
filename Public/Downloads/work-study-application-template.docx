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4517E"/>
          <w:sz w:val="40"/>
        </w:rPr>
        <w:t>勤工助学报名表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37D91"/>
          <w:sz w:val="19"/>
        </w:rPr>
        <w:t>请如实填写信息，完成后保存并上传至协会网站</w:t>
      </w:r>
    </w:p>
    <w:p>
      <w:pPr>
        <w:spacing w:after="160"/>
      </w:pPr>
      <w:r>
        <w:rPr>
          <w:b/>
          <w:color w:val="285B7F"/>
        </w:rPr>
        <w:t>填写说明：</w:t>
      </w:r>
      <w:r>
        <w:rPr>
          <w:color w:val="486275"/>
        </w:rPr>
        <w:t>请完整填写带“*”项目；可参与时间请具体到工作日/周末及可到岗时段。</w:t>
      </w:r>
    </w:p>
    <w:p>
      <w:pPr>
        <w:spacing w:before="220" w:after="120"/>
      </w:pPr>
      <w:r>
        <w:rPr>
          <w:rFonts w:ascii="Microsoft YaHei" w:hAnsi="Microsoft YaHei" w:eastAsia="Microsoft YaHei"/>
          <w:b/>
          <w:color w:val="165B89"/>
          <w:sz w:val="24"/>
        </w:rPr>
        <w:t>一、基本信息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7C9D8"/>
          <w:left w:val="single" w:sz="7" w:space="0" w:color="B7C9D8"/>
          <w:bottom w:val="single" w:sz="7" w:space="0" w:color="B7C9D8"/>
          <w:right w:val="single" w:sz="7" w:space="0" w:color="B7C9D8"/>
          <w:insideH w:val="single" w:sz="7" w:space="0" w:color="B7C9D8"/>
          <w:insideV w:val="single" w:sz="7" w:space="0" w:color="B7C9D8"/>
        </w:tblBorders>
      </w:tblPr>
      <w:tblGrid>
        <w:gridCol w:w="2592"/>
        <w:gridCol w:w="2592"/>
        <w:gridCol w:w="2592"/>
        <w:gridCol w:w="2592"/>
      </w:tblGrid>
      <w:tr>
        <w:trPr>
          <w:trHeight w:val="538" w:hRule="atLeast"/>
        </w:trPr>
        <w:tc>
          <w:tcPr>
            <w:tcW w:type="dxa" w:w="1134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学号*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87949E"/>
                <w:sz w:val="19"/>
              </w:rPr>
              <w:t>请填写</w:t>
            </w:r>
          </w:p>
        </w:tc>
        <w:tc>
          <w:tcPr>
            <w:tcW w:type="dxa" w:w="1134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姓名*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87949E"/>
                <w:sz w:val="19"/>
              </w:rPr>
              <w:t>请填写</w:t>
            </w:r>
          </w:p>
        </w:tc>
      </w:tr>
      <w:tr>
        <w:trPr>
          <w:trHeight w:val="538" w:hRule="atLeast"/>
        </w:trPr>
        <w:tc>
          <w:tcPr>
            <w:tcW w:type="dxa" w:w="1134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学院*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87949E"/>
                <w:sz w:val="19"/>
              </w:rPr>
              <w:t>请填写</w:t>
            </w:r>
          </w:p>
        </w:tc>
        <w:tc>
          <w:tcPr>
            <w:tcW w:type="dxa" w:w="1134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专业*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87949E"/>
                <w:sz w:val="19"/>
              </w:rPr>
              <w:t>请填写</w:t>
            </w:r>
          </w:p>
        </w:tc>
      </w:tr>
      <w:tr>
        <w:trPr>
          <w:trHeight w:val="538" w:hRule="atLeast"/>
        </w:trPr>
        <w:tc>
          <w:tcPr>
            <w:tcW w:type="dxa" w:w="1134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班级*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87949E"/>
                <w:sz w:val="19"/>
              </w:rPr>
              <w:t>请填写</w:t>
            </w:r>
          </w:p>
        </w:tc>
        <w:tc>
          <w:tcPr>
            <w:tcW w:type="dxa" w:w="1134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政治面貌*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87949E"/>
                <w:sz w:val="19"/>
              </w:rPr>
              <w:t>请填写</w:t>
            </w:r>
          </w:p>
        </w:tc>
      </w:tr>
      <w:tr>
        <w:trPr>
          <w:trHeight w:val="538" w:hRule="atLeast"/>
        </w:trPr>
        <w:tc>
          <w:tcPr>
            <w:tcW w:type="dxa" w:w="1134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联系电话*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87949E"/>
                <w:sz w:val="19"/>
              </w:rPr>
              <w:t>请填写</w:t>
            </w:r>
          </w:p>
        </w:tc>
        <w:tc>
          <w:tcPr>
            <w:tcW w:type="dxa" w:w="1134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QQ*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87949E"/>
                <w:sz w:val="19"/>
              </w:rPr>
              <w:t>请填写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B7C9D8"/>
          <w:left w:val="single" w:sz="7" w:space="0" w:color="B7C9D8"/>
          <w:bottom w:val="single" w:sz="7" w:space="0" w:color="B7C9D8"/>
          <w:right w:val="single" w:sz="7" w:space="0" w:color="B7C9D8"/>
          <w:insideH w:val="single" w:sz="7" w:space="0" w:color="B7C9D8"/>
          <w:insideV w:val="single" w:sz="7" w:space="0" w:color="B7C9D8"/>
        </w:tblBorders>
      </w:tblPr>
      <w:tblGrid>
        <w:gridCol w:w="5185"/>
        <w:gridCol w:w="5185"/>
      </w:tblGrid>
      <w:tr>
        <w:trPr>
          <w:trHeight w:val="538" w:hRule="atLeast"/>
        </w:trPr>
        <w:tc>
          <w:tcPr>
            <w:tcW w:type="dxa" w:w="5185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电子邮箱*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87949E"/>
                <w:sz w:val="19"/>
              </w:rPr>
              <w:t>请填写常用邮箱</w:t>
            </w:r>
          </w:p>
        </w:tc>
      </w:tr>
    </w:tbl>
    <w:p>
      <w:pPr>
        <w:spacing w:before="220" w:after="120"/>
      </w:pPr>
      <w:r>
        <w:rPr>
          <w:rFonts w:ascii="Microsoft YaHei" w:hAnsi="Microsoft YaHei" w:eastAsia="Microsoft YaHei"/>
          <w:b/>
          <w:color w:val="165B89"/>
          <w:sz w:val="24"/>
        </w:rPr>
        <w:t>二、勤工助学情况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B7C9D8"/>
          <w:left w:val="single" w:sz="7" w:space="0" w:color="B7C9D8"/>
          <w:bottom w:val="single" w:sz="7" w:space="0" w:color="B7C9D8"/>
          <w:right w:val="single" w:sz="7" w:space="0" w:color="B7C9D8"/>
          <w:insideH w:val="single" w:sz="7" w:space="0" w:color="B7C9D8"/>
          <w:insideV w:val="single" w:sz="7" w:space="0" w:color="B7C9D8"/>
        </w:tblBorders>
      </w:tblPr>
      <w:tblGrid>
        <w:gridCol w:w="5185"/>
        <w:gridCol w:w="5185"/>
      </w:tblGrid>
      <w:tr>
        <w:trPr>
          <w:trHeight w:val="765" w:hRule="atLeast"/>
        </w:trPr>
        <w:tc>
          <w:tcPr>
            <w:tcW w:type="dxa" w:w="5185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可参与工作时间*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7D8E9A"/>
                <w:sz w:val="20"/>
              </w:rPr>
              <w:t>请具体填写工作日/周末、上午/下午/晚上等可到岗时段。</w:t>
            </w:r>
          </w:p>
        </w:tc>
      </w:tr>
      <w:tr>
        <w:trPr>
          <w:trHeight w:val="822" w:hRule="atLeast"/>
        </w:trPr>
        <w:tc>
          <w:tcPr>
            <w:tcW w:type="dxa" w:w="5185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勤工助学经历或相关技能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7D8E9A"/>
                <w:sz w:val="20"/>
              </w:rPr>
              <w:t>可填写办公软件、设备整理、活动协助、沟通组织等相关经历或技能。</w:t>
            </w:r>
          </w:p>
        </w:tc>
      </w:tr>
      <w:tr>
        <w:trPr>
          <w:trHeight w:val="1077" w:hRule="atLeast"/>
        </w:trPr>
        <w:tc>
          <w:tcPr>
            <w:tcW w:type="dxa" w:w="5185"/>
            <w:vAlign w:val="center"/>
            <w:shd w:fill="EDF5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305670"/>
                <w:sz w:val="21"/>
              </w:rPr>
              <w:t>个人陈述*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7D8E9A"/>
                <w:sz w:val="20"/>
              </w:rPr>
              <w:t>请简要说明报名理由、责任心与可承担的工作。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395061"/>
          <w:sz w:val="21"/>
        </w:rPr>
        <w:t>本人承诺：</w:t>
      </w:r>
      <w:r>
        <w:rPr>
          <w:rFonts w:ascii="Microsoft YaHei" w:hAnsi="Microsoft YaHei" w:eastAsia="Microsoft YaHei"/>
          <w:color w:val="395061"/>
          <w:sz w:val="21"/>
        </w:rPr>
        <w:t>以上信息真实有效，并愿意遵守勤工助学相关工作安排。</w:t>
      </w:r>
    </w:p>
    <w:p>
      <w:pPr>
        <w:spacing w:before="160"/>
        <w:jc w:val="right"/>
      </w:pPr>
      <w:r>
        <w:rPr>
          <w:rFonts w:ascii="Microsoft YaHei" w:hAnsi="Microsoft YaHei" w:eastAsia="Microsoft YaHei"/>
          <w:sz w:val="21"/>
        </w:rPr>
        <w:t>申请人签名：________________    日期：______年____月____日</w:t>
      </w:r>
    </w:p>
    <w:sectPr w:rsidR="00FC693F" w:rsidRPr="0006063C" w:rsidSect="00034616">
      <w:footerReference w:type="default" r:id="rId9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D91A0"/>
        <w:sz w:val="17"/>
      </w:rPr>
      <w:t>计算机协会 · 勤工助学报名材料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